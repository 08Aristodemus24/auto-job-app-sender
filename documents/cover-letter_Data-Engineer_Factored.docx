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Engineer position at Factored, and hopefully be accepted as part of your team. My name is Larry Miguel R. Cueva and as a highly motivated aspiring software engineer with experience in technologies which frankly I'm fond of, such as Python, React, SQL, Data Wrangling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Data Extraction &amp; Preprocessing,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Factored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