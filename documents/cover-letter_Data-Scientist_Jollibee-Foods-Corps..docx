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Scientist position at Jollibee Foods Corps., and hopefully be accepted as part of your team. My name is Larry Miguel R. Cueva and as a highly motivated aspiring data professional with experience in technologies which frankly I'm fond of, such as Python, SQL, Machine Learning and its lot to develop intelligible data driven applications, I believe that my skills and passion for analyzing data and hence making informed decisions from it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Jollibee Foods Corps.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