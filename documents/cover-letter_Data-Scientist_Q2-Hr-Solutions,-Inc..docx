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Scientist position at Q2 Hr Solutions, Inc.,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Q2 Hr Solutions, Inc.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