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C06430" w14:textId="77777777" w:rsidR="001B7D84" w:rsidRDefault="00000000">
      <w:r>
        <w:t>Dearest Maam/Sir,</w:t>
      </w:r>
      <w:r>
        <w:br/>
      </w:r>
      <w:r>
        <w:br/>
      </w:r>
    </w:p>
    <w:p w14:paraId="6BD0541C" w14:textId="48BB2CAC" w:rsidR="001B7D84" w:rsidRDefault="00000000">
      <w:pPr>
        <w:jc w:val="both"/>
      </w:pPr>
      <w:r>
        <w:t xml:space="preserve">I hope this message finds you well, for I am very much enthusiastic to submit my application for the </w:t>
      </w:r>
      <w:r w:rsidR="00431760">
        <w:t>Full Stack</w:t>
      </w:r>
      <w:r>
        <w:t xml:space="preserve"> Engineer position at Factored, and hopefully be accepted as part of your team. My name is Larry Miguel R. Cueva and as a highly motivated aspiring </w:t>
      </w:r>
      <w:r w:rsidR="00431760">
        <w:t>Full Stack</w:t>
      </w:r>
      <w:r>
        <w:t xml:space="preserve"> engineer with experience in technologies which frankly I'm fond of, such as Python, React, SQL, Machine Learning and its lot to develop meaningful and useful applications, I believe that my skills and passion for building such applications and hence use it to automate the mundane make me the ideal candidate for this position.</w:t>
      </w:r>
    </w:p>
    <w:p w14:paraId="3237ABBC" w14:textId="77777777" w:rsidR="001B7D84" w:rsidRDefault="00000000">
      <w:pPr>
        <w:jc w:val="both"/>
      </w:pPr>
      <w:r>
        <w:t>Throughout my academic career and ventures in the world of data, I have gained valuable experience in data related processes, working on a range of projects that have honed my skills in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14:paraId="1CC424FD" w14:textId="77777777" w:rsidR="001B7D84" w:rsidRDefault="00000000">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Factored team.</w:t>
      </w:r>
    </w:p>
    <w:p w14:paraId="2BCBC1A6" w14:textId="77777777" w:rsidR="001B7D84" w:rsidRDefault="00000000">
      <w:pPr>
        <w:jc w:val="both"/>
      </w:pPr>
      <w:r>
        <w:t>Thank you Sir/Maam, for I do so appreciate it for taking the time to read and consider my application. I look forward to discussing my qualifications further in in the next steps of my application ~ Godspeed.</w:t>
      </w:r>
      <w:r>
        <w:br/>
      </w:r>
      <w:r>
        <w:br/>
      </w:r>
    </w:p>
    <w:p w14:paraId="42D0B893" w14:textId="77777777" w:rsidR="001B7D84" w:rsidRDefault="00000000">
      <w:r>
        <w:t>Sincerely, Larry</w:t>
      </w:r>
      <w:r>
        <w:br/>
      </w:r>
      <w:r>
        <w:br/>
      </w:r>
    </w:p>
    <w:p w14:paraId="5C45ACE0" w14:textId="77777777" w:rsidR="001B7D84" w:rsidRDefault="00000000">
      <w:r>
        <w:t>P.S. With this is my attached CV for your reference</w:t>
      </w:r>
    </w:p>
    <w:sectPr w:rsidR="001B7D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5312308">
    <w:abstractNumId w:val="8"/>
  </w:num>
  <w:num w:numId="2" w16cid:durableId="407383477">
    <w:abstractNumId w:val="6"/>
  </w:num>
  <w:num w:numId="3" w16cid:durableId="119418570">
    <w:abstractNumId w:val="5"/>
  </w:num>
  <w:num w:numId="4" w16cid:durableId="2109737600">
    <w:abstractNumId w:val="4"/>
  </w:num>
  <w:num w:numId="5" w16cid:durableId="1974404886">
    <w:abstractNumId w:val="7"/>
  </w:num>
  <w:num w:numId="6" w16cid:durableId="2091190134">
    <w:abstractNumId w:val="3"/>
  </w:num>
  <w:num w:numId="7" w16cid:durableId="932279657">
    <w:abstractNumId w:val="2"/>
  </w:num>
  <w:num w:numId="8" w16cid:durableId="52048798">
    <w:abstractNumId w:val="1"/>
  </w:num>
  <w:num w:numId="9" w16cid:durableId="192815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D84"/>
    <w:rsid w:val="0029639D"/>
    <w:rsid w:val="00326F90"/>
    <w:rsid w:val="00431760"/>
    <w:rsid w:val="00AA1D8D"/>
    <w:rsid w:val="00B47730"/>
    <w:rsid w:val="00CB0664"/>
    <w:rsid w:val="00D940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C985C"/>
  <w14:defaultImageDpi w14:val="300"/>
  <w15:docId w15:val="{6DB14F6E-9555-4E54-8257-60E19D0BA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Hilario Cueva</cp:lastModifiedBy>
  <cp:revision>2</cp:revision>
  <dcterms:created xsi:type="dcterms:W3CDTF">2013-12-23T23:15:00Z</dcterms:created>
  <dcterms:modified xsi:type="dcterms:W3CDTF">2024-12-19T02:05:00Z</dcterms:modified>
  <cp:category/>
</cp:coreProperties>
</file>