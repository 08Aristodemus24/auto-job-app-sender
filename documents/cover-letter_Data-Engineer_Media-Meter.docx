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Media Meter,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Media Meter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