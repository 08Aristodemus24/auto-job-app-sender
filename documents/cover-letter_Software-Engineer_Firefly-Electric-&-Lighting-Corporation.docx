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Software Engineer position at Firefly Electric &amp; Lighting Corporation, and hopefully be accepted as part of your team. My name is Larry Miguel R. Cueva and as a highly motivated aspiring software engineer with experience in technologies which frankly I'm fond of, such as Python, React, SQL, Machine Learning and its lot to develop meaningful and useful applications, I believe that my skills and passion for building such applications and hence use it to automate the mundane make me the ideal candidate for this position.</w:t>
      </w:r>
    </w:p>
    <w:p>
      <w:pPr>
        <w:jc w:val="both"/>
      </w:pPr>
      <w:r>
        <w:t>Throughout my academic career and ventures in the world of data, I have gained valuable experience in data related processes, working on a range of projects that have honed my skills in Client and Server Web Development,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meaningful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Firefly Electric &amp; Lighting Corporation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