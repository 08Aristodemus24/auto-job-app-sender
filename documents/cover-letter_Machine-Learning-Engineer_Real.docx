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Machine Learning Engineer position at Real, and hopefully be accepted as part of your team. My name is Larry Miguel R. Cueva and as a highly motivated aspiring data professional with experience in technologies, which frankly I'm fond of, such as Python, Keras, Tensorflow, Deep Learning and its lot to develop intelligible data driven applications, I believe that my skills and passion for building AI/Machine Learning models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Machine Learning, and Deep Learning which I know I'm still not the best at but am confident in saying I'm continuously being more competent at. Moreover, I have a strong background in Python programming, with deep understanding in the aforementioned libraries/technologies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Real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