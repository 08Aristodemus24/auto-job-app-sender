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Data Analyst position at Accenture, and hopefully be accepted as part of your team. My name is Larry Miguel R. Cueva and as a highly motivated aspiring data professional with experience in technologies which frankly I'm fond of, such as Python, SQL, Machine Learning and its lot to develop intelligible data driven applications, I believe that my skills and passion for analyzing data and hence making informed decisions from it make me the ideal candidate for this position.</w:t>
      </w:r>
    </w:p>
    <w:p>
      <w:pPr>
        <w:jc w:val="both"/>
      </w:pPr>
      <w:r>
        <w:t>Throughout my academic career and ventures in the world of data, I have gained valuable experience in data related processes, working on a range of projects that have honed my skills in Data Analysis, Visualization, and Machine Learning which I know I'm still not the best at but am confident in saying I'm continuously being more competent at. Moreover, I have a strong background in Python programming, with deep understanding in the aforementioned technologies associated with it to develop, as I said, data driven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Accenture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resume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